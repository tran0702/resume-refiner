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Test User</w:t>
      </w:r>
    </w:p>
    <w:p>
      <w:pPr>
        <w:jc w:val="center"/>
      </w:pP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EXPERIENCE</w:t>
      </w:r>
      <w:r>
        <w:rPr>
          <w:sz w:val="4"/>
        </w:rPr>
        <w:br/>
        <w:t>__________________________________________________________________________________________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