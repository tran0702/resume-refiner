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Jane Doe</w:t>
      </w:r>
    </w:p>
    <w:p>
      <w:pPr>
        <w:jc w:val="center"/>
      </w:pPr>
      <w:r>
        <w:t>(555) 123-4567 | jane@example.com | linkedin.com/in/janedoe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EDUCATION</w:t>
      </w:r>
      <w:r>
        <w:rPr>
          <w:sz w:val="4"/>
        </w:rPr>
        <w:br/>
        <w:t>__________________________________________________________________________________________</w:t>
      </w:r>
    </w:p>
    <w:p>
      <w:pPr>
        <w:spacing w:after="0"/>
      </w:pPr>
      <w:r>
        <w:rPr>
          <w:rFonts w:ascii="Times New Roman" w:hAnsi="Times New Roman"/>
          <w:b/>
        </w:rPr>
        <w:t>Harvard University</w:t>
      </w:r>
      <w:r>
        <w:rPr>
          <w:rFonts w:ascii="Times New Roman" w:hAnsi="Times New Roman"/>
        </w:rPr>
        <w:t>, 2020</w:t>
      </w:r>
    </w:p>
    <w:p>
      <w:pPr>
        <w:spacing w:after="80"/>
      </w:pPr>
      <w:r>
        <w:rPr>
          <w:rFonts w:ascii="Times New Roman" w:hAnsi="Times New Roman"/>
          <w:i/>
        </w:rPr>
        <w:t>B.A. Computer Science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EXPERIENCE</w:t>
      </w:r>
      <w:r>
        <w:rPr>
          <w:sz w:val="4"/>
        </w:rPr>
        <w:br/>
        <w:t>__________________________________________________________________________________________</w:t>
      </w:r>
    </w:p>
    <w:p>
      <w:pPr>
        <w:spacing w:after="0"/>
      </w:pPr>
      <w:r>
        <w:rPr>
          <w:rFonts w:ascii="Times New Roman" w:hAnsi="Times New Roman"/>
          <w:b/>
        </w:rPr>
        <w:t>Tech Corp</w:t>
      </w:r>
      <w:r>
        <w:rPr>
          <w:rFonts w:ascii="Times New Roman" w:hAnsi="Times New Roman"/>
        </w:rPr>
        <w:t xml:space="preserve"> — Boston, MA</w:t>
      </w:r>
    </w:p>
    <w:p>
      <w:pPr>
        <w:spacing w:after="40"/>
      </w:pPr>
      <w:r>
        <w:rPr>
          <w:rFonts w:ascii="Times New Roman" w:hAnsi="Times New Roman"/>
          <w:i/>
        </w:rPr>
        <w:t>Software Engineer</w:t>
      </w:r>
      <w:r>
        <w:rPr>
          <w:rFonts w:ascii="Times New Roman" w:hAnsi="Times New Roman"/>
        </w:rPr>
        <w:t xml:space="preserve"> (2020 - Present)</w:t>
      </w:r>
    </w:p>
    <w:p>
      <w:pPr>
        <w:pStyle w:val="ListBullet"/>
        <w:spacing w:after="0"/>
      </w:pPr>
      <w:r>
        <w:rPr>
          <w:rFonts w:ascii="Times New Roman" w:hAnsi="Times New Roman"/>
          <w:sz w:val="21"/>
        </w:rPr>
        <w:t>Developed backend APIs using Python and Flask.</w:t>
      </w:r>
    </w:p>
    <w:p>
      <w:pPr>
        <w:pStyle w:val="ListBullet"/>
        <w:spacing w:after="0"/>
      </w:pPr>
      <w:r>
        <w:rPr>
          <w:rFonts w:ascii="Times New Roman" w:hAnsi="Times New Roman"/>
          <w:sz w:val="21"/>
        </w:rPr>
        <w:t>Improved system performance by 30%.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SKILLS</w:t>
      </w:r>
      <w:r>
        <w:rPr>
          <w:sz w:val="4"/>
        </w:rPr>
        <w:br/>
        <w:t>__________________________________________________________________________________________</w:t>
      </w:r>
    </w:p>
    <w:p>
      <w:r>
        <w:rPr>
          <w:rFonts w:ascii="Times New Roman" w:hAnsi="Times New Roman"/>
          <w:sz w:val="21"/>
        </w:rPr>
        <w:t>Python, React, Docker, AWS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