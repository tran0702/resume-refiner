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Test User</w:t>
      </w:r>
    </w:p>
    <w:p>
      <w:pPr>
        <w:jc w:val="center"/>
      </w:pPr>
    </w:p>
    <w:p>
      <w:pPr>
        <w:spacing w:before="240"/>
      </w:pPr>
    </w:p>
    <w:p>
      <w:r>
        <w:t>February 15, 2026</w:t>
      </w:r>
    </w:p>
    <w:p>
      <w:pPr>
        <w:spacing w:after="240"/>
      </w:pPr>
      <w:r>
        <w:t>Dear Hiring Manager,</w:t>
      </w:r>
    </w:p>
    <w:p>
      <w:pPr>
        <w:spacing w:after="240"/>
      </w:pPr>
      <w:r>
        <w:t>I am writing to express my interest in the Senior Python Developer role.</w:t>
      </w:r>
    </w:p>
    <w:p>
      <w:pPr>
        <w:spacing w:after="240"/>
      </w:pPr>
      <w:r>
        <w:t>Sincerely,</w:t>
        <w:br/>
        <w:t>Test User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